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E10D" w14:textId="77777777" w:rsidR="00CF6D25" w:rsidRDefault="00CF6D25"/>
    <w:p w14:paraId="2E1F946D" w14:textId="77777777" w:rsidR="00CF6D25" w:rsidRDefault="00CF6D25"/>
    <w:p w14:paraId="0C8DF83C" w14:textId="77777777" w:rsidR="00CF6D25" w:rsidRDefault="00CF6D25"/>
    <w:p w14:paraId="3D78D915" w14:textId="77777777" w:rsidR="00CF6D25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52"/>
          <w:lang w:eastAsia="ko-KR"/>
        </w:rPr>
        <w:t>개발 완료 보고서</w:t>
      </w:r>
    </w:p>
    <w:p w14:paraId="602CD8D0" w14:textId="77777777" w:rsidR="00CF6D25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2F4460"/>
          <w:sz w:val="28"/>
          <w:lang w:eastAsia="ko-KR"/>
        </w:rPr>
        <w:t xml:space="preserve">BK7258 LVGL v9 </w:t>
      </w:r>
      <w:proofErr w:type="spellStart"/>
      <w:r>
        <w:rPr>
          <w:rFonts w:ascii="맑은 고딕" w:eastAsia="맑은 고딕" w:hAnsi="맑은 고딕"/>
          <w:color w:val="2F4460"/>
          <w:sz w:val="28"/>
          <w:lang w:eastAsia="ko-KR"/>
        </w:rPr>
        <w:t>발효숙성</w:t>
      </w:r>
      <w:proofErr w:type="spellEnd"/>
      <w:r>
        <w:rPr>
          <w:rFonts w:ascii="맑은 고딕" w:eastAsia="맑은 고딕" w:hAnsi="맑은 고딕"/>
          <w:color w:val="2F4460"/>
          <w:sz w:val="28"/>
          <w:lang w:eastAsia="ko-KR"/>
        </w:rPr>
        <w:t xml:space="preserve"> 제어기 — bk_avdk_smp706</w:t>
      </w:r>
    </w:p>
    <w:p w14:paraId="338689C4" w14:textId="77777777" w:rsidR="00CF6D25" w:rsidRDefault="00CF6D25">
      <w:pPr>
        <w:rPr>
          <w:lang w:eastAsia="ko-KR"/>
        </w:rPr>
      </w:pPr>
    </w:p>
    <w:p w14:paraId="4B5FF4C0" w14:textId="6B66DDDB" w:rsidR="00CF6D25" w:rsidRDefault="00000000">
      <w:pPr>
        <w:jc w:val="center"/>
        <w:rPr>
          <w:rFonts w:ascii="맑은 고딕" w:eastAsia="맑은 고딕" w:hAnsi="맑은 고딕"/>
          <w:color w:val="607590"/>
          <w:lang w:eastAsia="ko-KR"/>
        </w:rPr>
      </w:pPr>
      <w:r>
        <w:rPr>
          <w:rFonts w:ascii="맑은 고딕" w:eastAsia="맑은 고딕" w:hAnsi="맑은 고딕"/>
          <w:color w:val="607590"/>
          <w:lang w:eastAsia="ko-KR"/>
        </w:rPr>
        <w:t>보고일: 2026-07-06   ㈜</w:t>
      </w:r>
      <w:r w:rsidR="00F86158">
        <w:rPr>
          <w:rFonts w:ascii="맑은 고딕" w:eastAsia="맑은 고딕" w:hAnsi="맑은 고딕" w:hint="eastAsia"/>
          <w:color w:val="607590"/>
          <w:lang w:eastAsia="ko-KR"/>
        </w:rPr>
        <w:t>티온</w:t>
      </w:r>
    </w:p>
    <w:p w14:paraId="6F430246" w14:textId="77777777" w:rsidR="00F86158" w:rsidRDefault="00F86158">
      <w:pPr>
        <w:jc w:val="center"/>
        <w:rPr>
          <w:rFonts w:hint="eastAsia"/>
          <w:lang w:eastAsia="ko-KR"/>
        </w:rPr>
      </w:pPr>
    </w:p>
    <w:p w14:paraId="3B3D4DB4" w14:textId="77777777" w:rsidR="00CF6D2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DAD812" w14:textId="77777777" w:rsidR="00CF6D25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lastRenderedPageBreak/>
        <w:t>1. 프로젝트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CF6D25" w14:paraId="08BBD0CB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1B9FF0AD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087" w:type="dxa"/>
            <w:shd w:val="clear" w:color="auto" w:fill="1A5DBF"/>
            <w:vAlign w:val="center"/>
          </w:tcPr>
          <w:p w14:paraId="61E0D0EC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CF6D25" w14:paraId="2D96826A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2845B42B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프로젝트명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151DA6D9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BK7258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발효숙성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냉장고 제어기 펌웨어</w:t>
            </w:r>
          </w:p>
        </w:tc>
      </w:tr>
      <w:tr w:rsidR="00CF6D25" w14:paraId="0EA8489B" w14:textId="77777777">
        <w:trPr>
          <w:jc w:val="center"/>
        </w:trPr>
        <w:tc>
          <w:tcPr>
            <w:tcW w:w="1984" w:type="dxa"/>
            <w:vAlign w:val="center"/>
          </w:tcPr>
          <w:p w14:paraId="0215DD1A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최종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버전</w:t>
            </w:r>
            <w:proofErr w:type="spellEnd"/>
          </w:p>
        </w:tc>
        <w:tc>
          <w:tcPr>
            <w:tcW w:w="7087" w:type="dxa"/>
            <w:vAlign w:val="center"/>
          </w:tcPr>
          <w:p w14:paraId="1BCFD197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bk_avdk_smp706 (Release)</w:t>
            </w:r>
          </w:p>
        </w:tc>
      </w:tr>
      <w:tr w:rsidR="00CF6D25" w14:paraId="65EB4A5C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68F61602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개발 기간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43B7314E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2025년 ~ 2026년 7월</w:t>
            </w:r>
          </w:p>
        </w:tc>
      </w:tr>
      <w:tr w:rsidR="00CF6D25" w14:paraId="71FE84CE" w14:textId="77777777">
        <w:trPr>
          <w:jc w:val="center"/>
        </w:trPr>
        <w:tc>
          <w:tcPr>
            <w:tcW w:w="1984" w:type="dxa"/>
            <w:vAlign w:val="center"/>
          </w:tcPr>
          <w:p w14:paraId="0E90A123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대상 하드웨어</w:t>
            </w:r>
          </w:p>
        </w:tc>
        <w:tc>
          <w:tcPr>
            <w:tcW w:w="7087" w:type="dxa"/>
            <w:vAlign w:val="center"/>
          </w:tcPr>
          <w:p w14:paraId="5D827CE7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BK7258 QFN88, 7인치 TFT LCD 1024×600, GT911 터치, DS1338Z RTC</w:t>
            </w:r>
          </w:p>
        </w:tc>
      </w:tr>
      <w:tr w:rsidR="00CF6D25" w14:paraId="4627C13A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4C39B956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개발 언어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5D8804A9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 (C11), CMake/Ninja 빌드 시스템</w:t>
            </w:r>
          </w:p>
        </w:tc>
      </w:tr>
      <w:tr w:rsidR="00CF6D25" w14:paraId="5FA8085A" w14:textId="77777777">
        <w:trPr>
          <w:jc w:val="center"/>
        </w:trPr>
        <w:tc>
          <w:tcPr>
            <w:tcW w:w="1984" w:type="dxa"/>
            <w:vAlign w:val="center"/>
          </w:tcPr>
          <w:p w14:paraId="7E2CB53E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UI 프레임워크</w:t>
            </w:r>
          </w:p>
        </w:tc>
        <w:tc>
          <w:tcPr>
            <w:tcW w:w="7087" w:type="dxa"/>
            <w:vAlign w:val="center"/>
          </w:tcPr>
          <w:p w14:paraId="1432104D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LVGL v9 (Light and Versatile Graphics Library)</w:t>
            </w:r>
          </w:p>
        </w:tc>
      </w:tr>
      <w:tr w:rsidR="00CF6D25" w14:paraId="187B0910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4C554F3E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MCU 통신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7FCDE299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RS-485 UART 9600bps, 전용 2-way 프로토콜 (STX+CMD+DATA+CHKSUM)</w:t>
            </w:r>
          </w:p>
        </w:tc>
      </w:tr>
      <w:tr w:rsidR="00CF6D25" w14:paraId="7D65BDF8" w14:textId="77777777">
        <w:trPr>
          <w:jc w:val="center"/>
        </w:trPr>
        <w:tc>
          <w:tcPr>
            <w:tcW w:w="1984" w:type="dxa"/>
            <w:vAlign w:val="center"/>
          </w:tcPr>
          <w:p w14:paraId="4317597E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납품처</w:t>
            </w:r>
          </w:p>
        </w:tc>
        <w:tc>
          <w:tcPr>
            <w:tcW w:w="7087" w:type="dxa"/>
            <w:vAlign w:val="center"/>
          </w:tcPr>
          <w:p w14:paraId="71D116D4" w14:textId="01C7A668" w:rsidR="00CF6D25" w:rsidRDefault="00F86158">
            <w:pPr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뉴로시스</w:t>
            </w:r>
            <w:proofErr w:type="spellEnd"/>
            <w:r w:rsidR="00000000">
              <w:rPr>
                <w:rFonts w:ascii="맑은 고딕" w:eastAsia="맑은 고딕" w:hAnsi="맑은 고딕"/>
                <w:sz w:val="18"/>
              </w:rPr>
              <w:t>㈜</w:t>
            </w:r>
          </w:p>
        </w:tc>
      </w:tr>
    </w:tbl>
    <w:p w14:paraId="4335D625" w14:textId="77777777" w:rsidR="00CF6D25" w:rsidRDefault="00CF6D25">
      <w:pPr>
        <w:pBdr>
          <w:bottom w:val="single" w:sz="4" w:space="1" w:color="C8D4E4"/>
        </w:pBdr>
        <w:spacing w:before="80" w:after="80"/>
      </w:pPr>
    </w:p>
    <w:p w14:paraId="03651772" w14:textId="77777777" w:rsidR="00CF6D25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>2. 개발 범위</w:t>
      </w:r>
    </w:p>
    <w:p w14:paraId="58412743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>2.1 UI 화면 구현</w:t>
      </w:r>
    </w:p>
    <w:p w14:paraId="568C0DAE" w14:textId="77777777" w:rsidR="00CF6D25" w:rsidRDefault="00000000">
      <w:pPr>
        <w:spacing w:after="80"/>
      </w:pPr>
      <w:r>
        <w:rPr>
          <w:rFonts w:ascii="맑은 고딕" w:eastAsia="맑은 고딕" w:hAnsi="맑은 고딕"/>
          <w:sz w:val="20"/>
        </w:rPr>
        <w:t>총 22개 화면(activitymain, automode, automodestart, automodeend, autodrymode, manualmodestart, memorymode, settingmode 계열, detailsetting 5종, popup 5종, settingmodetest 등) LVGL v9로 구현.</w:t>
      </w:r>
    </w:p>
    <w:p w14:paraId="55F5ABF8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>2.2 MCU 통신 모듈</w:t>
      </w:r>
    </w:p>
    <w:p w14:paraId="4CD3282D" w14:textId="77777777" w:rsidR="00CF6D25" w:rsidRDefault="00000000">
      <w:pPr>
        <w:spacing w:after="80"/>
      </w:pPr>
      <w:r>
        <w:rPr>
          <w:rFonts w:ascii="맑은 고딕" w:eastAsia="맑은 고딕" w:hAnsi="맑은 고딕"/>
          <w:sz w:val="20"/>
        </w:rPr>
        <w:t>uart_comm.c: Android SerialComm.java 로직을 C로 이식. S_INIT_WAIT→S_TX→S_WAIT_RX 상태머신, TX/RX 프레임 파싱, 에러 카운팅, 자동복구, PSRAM 진단 로그.</w:t>
      </w:r>
    </w:p>
    <w:p w14:paraId="5BB93371" w14:textId="77777777" w:rsidR="00CF6D25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t>2.3 설정 영속화</w:t>
      </w:r>
    </w:p>
    <w:p w14:paraId="6AF761DF" w14:textId="77777777" w:rsidR="00CF6D25" w:rsidRDefault="00000000">
      <w:pPr>
        <w:spacing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0"/>
          <w:lang w:eastAsia="ko-KR"/>
        </w:rPr>
        <w:t>settings.c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LittleFS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기반 87개 설정 키-값 영속 저장.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bk_set_env_enhance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() 플래시 API,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변경분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청크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단위 저장.</w:t>
      </w:r>
    </w:p>
    <w:p w14:paraId="2F729077" w14:textId="77777777" w:rsidR="00CF6D25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t>2.4 정전복구 로직</w:t>
      </w:r>
    </w:p>
    <w:p w14:paraId="591CE0CC" w14:textId="77777777" w:rsidR="00CF6D25" w:rsidRDefault="00000000">
      <w:pPr>
        <w:spacing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20"/>
          <w:lang w:eastAsia="ko-KR"/>
        </w:rPr>
        <w:t>main_activity.c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: 전원 재인가 시 이전 운전 단계·잔여시간 복원. 냉동/해동/발효 단계별 분기, 새 완료시각 재계산.</w:t>
      </w:r>
    </w:p>
    <w:p w14:paraId="43E8DB75" w14:textId="77777777" w:rsidR="00CF6D25" w:rsidRDefault="00CF6D25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5738002D" w14:textId="77777777" w:rsidR="00CF6D25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t>3. 주요 개선 내역 (bk_avdk_smp622 대비)</w:t>
      </w:r>
    </w:p>
    <w:p w14:paraId="1A6BB509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lastRenderedPageBreak/>
        <w:t xml:space="preserve">3.1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크래시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수정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(1건)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2268"/>
        <w:gridCol w:w="3402"/>
        <w:gridCol w:w="2806"/>
      </w:tblGrid>
      <w:tr w:rsidR="00CF6D25" w14:paraId="5925B86C" w14:textId="77777777">
        <w:trPr>
          <w:jc w:val="center"/>
        </w:trPr>
        <w:tc>
          <w:tcPr>
            <w:tcW w:w="850" w:type="dxa"/>
            <w:shd w:val="clear" w:color="auto" w:fill="1A5DBF"/>
            <w:vAlign w:val="center"/>
          </w:tcPr>
          <w:p w14:paraId="310CE952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1A5DBF"/>
            <w:vAlign w:val="center"/>
          </w:tcPr>
          <w:p w14:paraId="575FBA77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현상</w:t>
            </w:r>
          </w:p>
        </w:tc>
        <w:tc>
          <w:tcPr>
            <w:tcW w:w="3402" w:type="dxa"/>
            <w:shd w:val="clear" w:color="auto" w:fill="1A5DBF"/>
            <w:vAlign w:val="center"/>
          </w:tcPr>
          <w:p w14:paraId="0E81529B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w="2551" w:type="dxa"/>
            <w:shd w:val="clear" w:color="auto" w:fill="1A5DBF"/>
            <w:vAlign w:val="center"/>
          </w:tcPr>
          <w:p w14:paraId="124AC2F4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조치</w:t>
            </w:r>
          </w:p>
        </w:tc>
      </w:tr>
      <w:tr w:rsidR="00CF6D25" w14:paraId="74F321E3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1720E067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CRASH-1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634D88BC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언어 전환 시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MemFault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크래시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  <w:t>(rr:0x12, MMFAR=0x7)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308392C7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lv_obj_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del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(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)이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SCREEN_UNLOAD_START를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우회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→ prewarm 타이머·GIF 애니메이션 타이머가 삭제된 LVGL 객체에 접근</w:t>
            </w:r>
          </w:p>
        </w:tc>
        <w:tc>
          <w:tcPr>
            <w:tcW w:w="2551" w:type="dxa"/>
            <w:shd w:val="clear" w:color="auto" w:fill="F0F4F8"/>
            <w:vAlign w:val="center"/>
          </w:tcPr>
          <w:p w14:paraId="42A2A726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automodestart_lang_invalidate() 신설, 타이머 명시적 정지·포인터 NULL 초기화</w:t>
            </w:r>
          </w:p>
        </w:tc>
      </w:tr>
    </w:tbl>
    <w:p w14:paraId="2E67ED70" w14:textId="77777777" w:rsidR="00CF6D25" w:rsidRDefault="00CF6D25"/>
    <w:p w14:paraId="640CB1C9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>3.2 버그 수정 (5건)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3118"/>
        <w:gridCol w:w="3118"/>
      </w:tblGrid>
      <w:tr w:rsidR="00CF6D25" w14:paraId="4FB0BB39" w14:textId="77777777">
        <w:trPr>
          <w:jc w:val="center"/>
        </w:trPr>
        <w:tc>
          <w:tcPr>
            <w:tcW w:w="850" w:type="dxa"/>
            <w:shd w:val="clear" w:color="auto" w:fill="1A5DBF"/>
            <w:vAlign w:val="center"/>
          </w:tcPr>
          <w:p w14:paraId="560D4C87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A5DBF"/>
            <w:vAlign w:val="center"/>
          </w:tcPr>
          <w:p w14:paraId="573DAF15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현상</w:t>
            </w:r>
          </w:p>
        </w:tc>
        <w:tc>
          <w:tcPr>
            <w:tcW w:w="3118" w:type="dxa"/>
            <w:shd w:val="clear" w:color="auto" w:fill="1A5DBF"/>
            <w:vAlign w:val="center"/>
          </w:tcPr>
          <w:p w14:paraId="7472A2E0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w="3118" w:type="dxa"/>
            <w:shd w:val="clear" w:color="auto" w:fill="1A5DBF"/>
            <w:vAlign w:val="center"/>
          </w:tcPr>
          <w:p w14:paraId="6CDF5AF1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조치</w:t>
            </w:r>
          </w:p>
        </w:tc>
      </w:tr>
      <w:tr w:rsidR="00CF6D25" w14:paraId="3BF941AF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4A0B544C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BUG-1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2FADB23D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MCU 무응답 시 연결오류 팝업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미표시</w:t>
            </w:r>
            <w:proofErr w:type="spellEnd"/>
          </w:p>
        </w:tc>
        <w:tc>
          <w:tcPr>
            <w:tcW w:w="3118" w:type="dxa"/>
            <w:shd w:val="clear" w:color="auto" w:fill="F0F4F8"/>
            <w:vAlign w:val="center"/>
          </w:tcPr>
          <w:p w14:paraId="359BA4B4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hal_notify_comm_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error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(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)가 BK7258에서 no-op,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error_cut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미설정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2F0A5F5D" w14:textId="77777777" w:rsidR="00CF6D25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임계값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(10회) 도달 시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error_cut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=true 명시적 설정, 로그 스팸 제거</w:t>
            </w:r>
          </w:p>
        </w:tc>
      </w:tr>
      <w:tr w:rsidR="00CF6D25" w14:paraId="61DB3CCA" w14:textId="77777777">
        <w:trPr>
          <w:jc w:val="center"/>
        </w:trPr>
        <w:tc>
          <w:tcPr>
            <w:tcW w:w="850" w:type="dxa"/>
            <w:vAlign w:val="center"/>
          </w:tcPr>
          <w:p w14:paraId="6459BAAD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BUG-2</w:t>
            </w:r>
          </w:p>
        </w:tc>
        <w:tc>
          <w:tcPr>
            <w:tcW w:w="1984" w:type="dxa"/>
            <w:vAlign w:val="center"/>
          </w:tcPr>
          <w:p w14:paraId="615B7276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자동건조 시작 직후 잔여시간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플리커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(3:00→0:00→3:00)</w:t>
            </w:r>
          </w:p>
        </w:tc>
        <w:tc>
          <w:tcPr>
            <w:tcW w:w="3118" w:type="dxa"/>
            <w:vAlign w:val="center"/>
          </w:tcPr>
          <w:p w14:paraId="0C42FD20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 xml:space="preserve">0x41 ACK 전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MCU의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remain=0:00 STATUS가 설정값 덮어씀</w:t>
            </w:r>
          </w:p>
        </w:tc>
        <w:tc>
          <w:tcPr>
            <w:tcW w:w="3118" w:type="dxa"/>
            <w:vAlign w:val="center"/>
          </w:tcPr>
          <w:p w14:paraId="00F56974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_starting 가드 추가 — MCU 0:00 remain 무시 조건</w:t>
            </w:r>
          </w:p>
        </w:tc>
      </w:tr>
      <w:tr w:rsidR="00CF6D25" w14:paraId="15F2C497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32B7ED52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BUG-3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55184339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전원 인가 후 Detail 설정 초기화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1ED7B2C8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MCU cold-start 시 sv1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[]=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>0 → flash 사용자 설정을 0/'OFF'로 덮어씀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53F26AA9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has_valid 플래그: sv1[N]&gt;0일 때만 갱신, cold-start 시 save 금지</w:t>
            </w:r>
          </w:p>
        </w:tc>
      </w:tr>
      <w:tr w:rsidR="00CF6D25" w14:paraId="585B9BC2" w14:textId="77777777">
        <w:trPr>
          <w:jc w:val="center"/>
        </w:trPr>
        <w:tc>
          <w:tcPr>
            <w:tcW w:w="850" w:type="dxa"/>
            <w:vAlign w:val="center"/>
          </w:tcPr>
          <w:p w14:paraId="1D6C9D9D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BUG-4</w:t>
            </w:r>
          </w:p>
        </w:tc>
        <w:tc>
          <w:tcPr>
            <w:tcW w:w="1984" w:type="dxa"/>
            <w:vAlign w:val="center"/>
          </w:tcPr>
          <w:p w14:paraId="6AE751D2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메모리 모드 가동일자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오산정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(24h→2일)</w:t>
            </w:r>
          </w:p>
        </w:tc>
        <w:tc>
          <w:tcPr>
            <w:tcW w:w="3118" w:type="dxa"/>
            <w:vAlign w:val="center"/>
          </w:tcPr>
          <w:p w14:paraId="473AD18F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diff_seconds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/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86400)+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1 — 초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나눗셈으로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25h=2일 계산</w:t>
            </w:r>
          </w:p>
        </w:tc>
        <w:tc>
          <w:tcPr>
            <w:tcW w:w="3118" w:type="dxa"/>
            <w:vAlign w:val="center"/>
          </w:tcPr>
          <w:p w14:paraId="368646EC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자정 기준 날짜 경계 비교로 변경 (달력 날짜 차이)</w:t>
            </w:r>
          </w:p>
        </w:tc>
      </w:tr>
      <w:tr w:rsidR="00CF6D25" w14:paraId="4861F55A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4D733B04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BUG-5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58ABE49D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정전복구 단계 오판 (발효1 잘못 재개)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556E44E8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originCompleteYear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기반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diff_sec이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과거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시각에서 음수로 오판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02566B60" w14:textId="77777777" w:rsidR="00CF6D25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check_min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방식 — 잔여 해동 가능 시간 직접 계산</w:t>
            </w:r>
          </w:p>
        </w:tc>
      </w:tr>
    </w:tbl>
    <w:p w14:paraId="710E4F5E" w14:textId="77777777" w:rsidR="00CF6D25" w:rsidRDefault="00CF6D25">
      <w:pPr>
        <w:rPr>
          <w:lang w:eastAsia="ko-KR"/>
        </w:rPr>
      </w:pPr>
    </w:p>
    <w:p w14:paraId="4D07B98A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3.3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기능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추가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(3건)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6520"/>
      </w:tblGrid>
      <w:tr w:rsidR="00CF6D25" w14:paraId="77616450" w14:textId="77777777">
        <w:trPr>
          <w:jc w:val="center"/>
        </w:trPr>
        <w:tc>
          <w:tcPr>
            <w:tcW w:w="850" w:type="dxa"/>
            <w:shd w:val="clear" w:color="auto" w:fill="1A5DBF"/>
            <w:vAlign w:val="center"/>
          </w:tcPr>
          <w:p w14:paraId="3C65CEA8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701" w:type="dxa"/>
            <w:shd w:val="clear" w:color="auto" w:fill="1A5DBF"/>
            <w:vAlign w:val="center"/>
          </w:tcPr>
          <w:p w14:paraId="28B5CF9C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w="6520" w:type="dxa"/>
            <w:shd w:val="clear" w:color="auto" w:fill="1A5DBF"/>
            <w:vAlign w:val="center"/>
          </w:tcPr>
          <w:p w14:paraId="61EA5F93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상세 내용</w:t>
            </w:r>
          </w:p>
        </w:tc>
      </w:tr>
      <w:tr w:rsidR="00CF6D25" w14:paraId="31D63872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6E525010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FEAT-1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66D67184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UART 통신오류 자동 복구</w:t>
            </w:r>
          </w:p>
        </w:tc>
        <w:tc>
          <w:tcPr>
            <w:tcW w:w="6520" w:type="dxa"/>
            <w:shd w:val="clear" w:color="auto" w:fill="F0F4F8"/>
            <w:vAlign w:val="center"/>
          </w:tcPr>
          <w:p w14:paraId="4BCDD0F6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60회 무응답 시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hal_uart_close→open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+ S_INIT_WAIT 리셋. 전원 재시작 불필요. MCU 정상 응답 시 팝업 자동 해제.</w:t>
            </w:r>
          </w:p>
        </w:tc>
      </w:tr>
      <w:tr w:rsidR="00CF6D25" w14:paraId="66451F47" w14:textId="77777777">
        <w:trPr>
          <w:jc w:val="center"/>
        </w:trPr>
        <w:tc>
          <w:tcPr>
            <w:tcW w:w="850" w:type="dxa"/>
            <w:vAlign w:val="center"/>
          </w:tcPr>
          <w:p w14:paraId="02404768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FEAT-2</w:t>
            </w:r>
          </w:p>
        </w:tc>
        <w:tc>
          <w:tcPr>
            <w:tcW w:w="1701" w:type="dxa"/>
            <w:vAlign w:val="center"/>
          </w:tcPr>
          <w:p w14:paraId="77001A06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화씨(°F) 온도 단위 지원</w:t>
            </w:r>
          </w:p>
        </w:tc>
        <w:tc>
          <w:tcPr>
            <w:tcW w:w="6520" w:type="dxa"/>
            <w:vAlign w:val="center"/>
          </w:tcPr>
          <w:p w14:paraId="59F34FB1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C/F 분기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클램핑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화면 로드 시 C→F 변환 표시, 저장 시 F→C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역변환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, stale 값 자동 정규화.</w:t>
            </w:r>
          </w:p>
        </w:tc>
      </w:tr>
      <w:tr w:rsidR="00CF6D25" w14:paraId="71B4B4DD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04CDC8CE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FEAT-3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659D2A6D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과발효방지 기능 (AutoModeOver)</w:t>
            </w:r>
          </w:p>
        </w:tc>
        <w:tc>
          <w:tcPr>
            <w:tcW w:w="6520" w:type="dxa"/>
            <w:shd w:val="clear" w:color="auto" w:fill="F0F4F8"/>
            <w:vAlign w:val="center"/>
          </w:tcPr>
          <w:p w14:paraId="59717C26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발효2 완료 후 DetailOverFermentationOnOff=ON 시 저온발효 모드 자동 진입, MCU 0x34 수신 시 종료.</w:t>
            </w:r>
          </w:p>
        </w:tc>
      </w:tr>
    </w:tbl>
    <w:p w14:paraId="3C8B742D" w14:textId="77777777" w:rsidR="00CF6D25" w:rsidRDefault="00CF6D25"/>
    <w:p w14:paraId="4CF4BFC8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>3.4 UI 개선 (3건)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6236"/>
      </w:tblGrid>
      <w:tr w:rsidR="00CF6D25" w14:paraId="4801A399" w14:textId="77777777">
        <w:trPr>
          <w:jc w:val="center"/>
        </w:trPr>
        <w:tc>
          <w:tcPr>
            <w:tcW w:w="850" w:type="dxa"/>
            <w:shd w:val="clear" w:color="auto" w:fill="1A5DBF"/>
            <w:vAlign w:val="center"/>
          </w:tcPr>
          <w:p w14:paraId="646E48E6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A5DBF"/>
            <w:vAlign w:val="center"/>
          </w:tcPr>
          <w:p w14:paraId="75EF994F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A5DBF"/>
            <w:vAlign w:val="center"/>
          </w:tcPr>
          <w:p w14:paraId="03D97246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CF6D25" w14:paraId="20D8CBEA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01EDF8F5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UI-1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21747059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Roller 색상 개선</w:t>
            </w:r>
          </w:p>
        </w:tc>
        <w:tc>
          <w:tcPr>
            <w:tcW w:w="6236" w:type="dxa"/>
            <w:shd w:val="clear" w:color="auto" w:fill="F0F4F8"/>
            <w:vAlign w:val="center"/>
          </w:tcPr>
          <w:p w14:paraId="0B06D9A8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선택 0x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333333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미선택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0xCCCCCC, 폰트 90→72/72→66, LV_OPA_50 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lastRenderedPageBreak/>
              <w:t>제거</w:t>
            </w:r>
          </w:p>
        </w:tc>
      </w:tr>
      <w:tr w:rsidR="00CF6D25" w14:paraId="0163572A" w14:textId="77777777">
        <w:trPr>
          <w:jc w:val="center"/>
        </w:trPr>
        <w:tc>
          <w:tcPr>
            <w:tcW w:w="850" w:type="dxa"/>
            <w:vAlign w:val="center"/>
          </w:tcPr>
          <w:p w14:paraId="3813873B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UI-2</w:t>
            </w:r>
          </w:p>
        </w:tc>
        <w:tc>
          <w:tcPr>
            <w:tcW w:w="1984" w:type="dxa"/>
            <w:vAlign w:val="center"/>
          </w:tcPr>
          <w:p w14:paraId="6037B740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다국어 이미지 대응</w:t>
            </w:r>
          </w:p>
        </w:tc>
        <w:tc>
          <w:tcPr>
            <w:tcW w:w="6236" w:type="dxa"/>
            <w:vAlign w:val="center"/>
          </w:tcPr>
          <w:p w14:paraId="547E03C4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keypad/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tempbox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이미지 언어·화씨 접미사 동적 선택</w:t>
            </w:r>
          </w:p>
        </w:tc>
      </w:tr>
      <w:tr w:rsidR="00CF6D25" w14:paraId="3DE4CCF2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5B139B61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UI-3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1A3CD021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완료시간 상한 추가</w:t>
            </w:r>
          </w:p>
        </w:tc>
        <w:tc>
          <w:tcPr>
            <w:tcW w:w="6236" w:type="dxa"/>
            <w:shd w:val="clear" w:color="auto" w:fill="F0F4F8"/>
            <w:vAlign w:val="center"/>
          </w:tcPr>
          <w:p w14:paraId="2A09328B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현재시각+10일 초과 완료시각 입력 방지 (Android 동일 조건)</w:t>
            </w:r>
          </w:p>
        </w:tc>
      </w:tr>
    </w:tbl>
    <w:p w14:paraId="0D974093" w14:textId="77777777" w:rsidR="00CF6D25" w:rsidRDefault="00CF6D25">
      <w:pPr>
        <w:rPr>
          <w:lang w:eastAsia="ko-KR"/>
        </w:rPr>
      </w:pPr>
    </w:p>
    <w:p w14:paraId="7E950703" w14:textId="77777777" w:rsidR="00CF6D25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3.5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아키텍처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개선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(4건)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6236"/>
      </w:tblGrid>
      <w:tr w:rsidR="00CF6D25" w14:paraId="7F4DF12A" w14:textId="77777777">
        <w:trPr>
          <w:jc w:val="center"/>
        </w:trPr>
        <w:tc>
          <w:tcPr>
            <w:tcW w:w="850" w:type="dxa"/>
            <w:shd w:val="clear" w:color="auto" w:fill="1A5DBF"/>
            <w:vAlign w:val="center"/>
          </w:tcPr>
          <w:p w14:paraId="363B0676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A5DBF"/>
            <w:vAlign w:val="center"/>
          </w:tcPr>
          <w:p w14:paraId="1173A6D3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A5DBF"/>
            <w:vAlign w:val="center"/>
          </w:tcPr>
          <w:p w14:paraId="1CD3AAD8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CF6D25" w14:paraId="1F6FAF0D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6C29CA25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ARCH-1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1A3CF13E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ui_config.h 신설</w:t>
            </w:r>
          </w:p>
        </w:tc>
        <w:tc>
          <w:tcPr>
            <w:tcW w:w="6236" w:type="dxa"/>
            <w:shd w:val="clear" w:color="auto" w:fill="F0F4F8"/>
            <w:vAlign w:val="center"/>
          </w:tcPr>
          <w:p w14:paraId="2EFF9E7B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빌드 타임 플래그 (애니메이션 on/off, BG 이미지/단색, IMGTIME 로그)</w:t>
            </w:r>
          </w:p>
        </w:tc>
      </w:tr>
      <w:tr w:rsidR="00CF6D25" w14:paraId="0BDF97AF" w14:textId="77777777">
        <w:trPr>
          <w:jc w:val="center"/>
        </w:trPr>
        <w:tc>
          <w:tcPr>
            <w:tcW w:w="850" w:type="dxa"/>
            <w:vAlign w:val="center"/>
          </w:tcPr>
          <w:p w14:paraId="1A9B3B73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ARCH-2</w:t>
            </w:r>
          </w:p>
        </w:tc>
        <w:tc>
          <w:tcPr>
            <w:tcW w:w="1984" w:type="dxa"/>
            <w:vAlign w:val="center"/>
          </w:tcPr>
          <w:p w14:paraId="50446752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BG canvas 영구 버퍼</w:t>
            </w:r>
          </w:p>
        </w:tc>
        <w:tc>
          <w:tcPr>
            <w:tcW w:w="6236" w:type="dxa"/>
            <w:vAlign w:val="center"/>
          </w:tcPr>
          <w:p w14:paraId="6B3C85A2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bg.jpg 최초 1회 JPEG decode → raw RGB565 재사용, 화면 전환 속도 개선</w:t>
            </w:r>
          </w:p>
        </w:tc>
      </w:tr>
      <w:tr w:rsidR="00CF6D25" w14:paraId="06417FB1" w14:textId="77777777">
        <w:trPr>
          <w:jc w:val="center"/>
        </w:trPr>
        <w:tc>
          <w:tcPr>
            <w:tcW w:w="850" w:type="dxa"/>
            <w:shd w:val="clear" w:color="auto" w:fill="F0F4F8"/>
            <w:vAlign w:val="center"/>
          </w:tcPr>
          <w:p w14:paraId="1BCAC38F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ARCH-3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4CBCF427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진단 로그 강화</w:t>
            </w:r>
          </w:p>
        </w:tc>
        <w:tc>
          <w:tcPr>
            <w:tcW w:w="6236" w:type="dxa"/>
            <w:shd w:val="clear" w:color="auto" w:fill="F0F4F8"/>
            <w:vAlign w:val="center"/>
          </w:tcPr>
          <w:p w14:paraId="07EF66A5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PSRAM free 모니터링, HEX 패킷 덤프, g_uart_rx_seq 중복 갱신 방지</w:t>
            </w:r>
          </w:p>
        </w:tc>
      </w:tr>
      <w:tr w:rsidR="00CF6D25" w14:paraId="39221216" w14:textId="77777777">
        <w:trPr>
          <w:jc w:val="center"/>
        </w:trPr>
        <w:tc>
          <w:tcPr>
            <w:tcW w:w="850" w:type="dxa"/>
            <w:vAlign w:val="center"/>
          </w:tcPr>
          <w:p w14:paraId="19CC622D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ARCH-4</w:t>
            </w:r>
          </w:p>
        </w:tc>
        <w:tc>
          <w:tcPr>
            <w:tcW w:w="1984" w:type="dxa"/>
            <w:vAlign w:val="center"/>
          </w:tcPr>
          <w:p w14:paraId="50DF06A7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device_state.h 구조체 확장</w:t>
            </w:r>
          </w:p>
        </w:tc>
        <w:tc>
          <w:tcPr>
            <w:tcW w:w="6236" w:type="dxa"/>
            <w:vAlign w:val="center"/>
          </w:tcPr>
          <w:p w14:paraId="170F1840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과발효방지 상태 3개 필드, MCU 경과시간 2개 필드, MEMORY_ITEMS 15→18</w:t>
            </w:r>
          </w:p>
        </w:tc>
      </w:tr>
    </w:tbl>
    <w:p w14:paraId="6B1CB0BA" w14:textId="77777777" w:rsidR="00CF6D25" w:rsidRDefault="00CF6D25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46B4CE80" w14:textId="77777777" w:rsidR="00CF6D25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 xml:space="preserve">4.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검증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및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테스트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결과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CF6D25" w14:paraId="1B34EC7B" w14:textId="77777777">
        <w:trPr>
          <w:jc w:val="center"/>
        </w:trPr>
        <w:tc>
          <w:tcPr>
            <w:tcW w:w="2268" w:type="dxa"/>
            <w:shd w:val="clear" w:color="auto" w:fill="1A5DBF"/>
            <w:vAlign w:val="center"/>
          </w:tcPr>
          <w:p w14:paraId="2162D2F4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w="3402" w:type="dxa"/>
            <w:shd w:val="clear" w:color="auto" w:fill="1A5DBF"/>
            <w:vAlign w:val="center"/>
          </w:tcPr>
          <w:p w14:paraId="674394EF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w="3402" w:type="dxa"/>
            <w:shd w:val="clear" w:color="auto" w:fill="1A5DBF"/>
            <w:vAlign w:val="center"/>
          </w:tcPr>
          <w:p w14:paraId="26B57ACE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결과</w:t>
            </w:r>
          </w:p>
        </w:tc>
      </w:tr>
      <w:tr w:rsidR="00CF6D25" w14:paraId="22DA973C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5860F4A3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언어 전환 크래시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1A95F5C5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자동운전 진행 중 언어 전환 반복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06025745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크래시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미발생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) ✓</w:t>
            </w:r>
          </w:p>
        </w:tc>
      </w:tr>
      <w:tr w:rsidR="00CF6D25" w14:paraId="1A4FB2B4" w14:textId="77777777">
        <w:trPr>
          <w:jc w:val="center"/>
        </w:trPr>
        <w:tc>
          <w:tcPr>
            <w:tcW w:w="2268" w:type="dxa"/>
            <w:vAlign w:val="center"/>
          </w:tcPr>
          <w:p w14:paraId="36E88FDF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연결오류 팝업</w:t>
            </w:r>
          </w:p>
        </w:tc>
        <w:tc>
          <w:tcPr>
            <w:tcW w:w="3402" w:type="dxa"/>
            <w:vAlign w:val="center"/>
          </w:tcPr>
          <w:p w14:paraId="12E424E6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UART 케이블 분리 → 10사이클 대기</w:t>
            </w:r>
          </w:p>
        </w:tc>
        <w:tc>
          <w:tcPr>
            <w:tcW w:w="3402" w:type="dxa"/>
            <w:vAlign w:val="center"/>
          </w:tcPr>
          <w:p w14:paraId="55683896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팝업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표시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0A437534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7E875F8E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UART 자동복구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2A69C552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UART 분리 60사이클 →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재연결</w:t>
            </w:r>
            <w:proofErr w:type="spellEnd"/>
          </w:p>
        </w:tc>
        <w:tc>
          <w:tcPr>
            <w:tcW w:w="3402" w:type="dxa"/>
            <w:shd w:val="clear" w:color="auto" w:fill="F0F4F8"/>
            <w:vAlign w:val="center"/>
          </w:tcPr>
          <w:p w14:paraId="36C3A2A5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팝업 해제·정상 통신 복귀 ✓</w:t>
            </w:r>
          </w:p>
        </w:tc>
      </w:tr>
      <w:tr w:rsidR="00CF6D25" w14:paraId="0FBFB083" w14:textId="77777777">
        <w:trPr>
          <w:jc w:val="center"/>
        </w:trPr>
        <w:tc>
          <w:tcPr>
            <w:tcW w:w="2268" w:type="dxa"/>
            <w:vAlign w:val="center"/>
          </w:tcPr>
          <w:p w14:paraId="58F3F686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자동건조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플리커</w:t>
            </w:r>
            <w:proofErr w:type="spellEnd"/>
          </w:p>
        </w:tc>
        <w:tc>
          <w:tcPr>
            <w:tcW w:w="3402" w:type="dxa"/>
            <w:vAlign w:val="center"/>
          </w:tcPr>
          <w:p w14:paraId="22455A15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자동건조 시작 직후 잔여시간 모니터링</w:t>
            </w:r>
          </w:p>
        </w:tc>
        <w:tc>
          <w:tcPr>
            <w:tcW w:w="3402" w:type="dxa"/>
            <w:vAlign w:val="center"/>
          </w:tcPr>
          <w:p w14:paraId="599DA494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0:00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깜빡임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없음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15886D45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47E356E6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자동운전 전체 사이클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77899011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냉동→해동→발효1→발효2 완료 확인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7368C632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각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단계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전환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75E50211" w14:textId="77777777">
        <w:trPr>
          <w:jc w:val="center"/>
        </w:trPr>
        <w:tc>
          <w:tcPr>
            <w:tcW w:w="2268" w:type="dxa"/>
            <w:vAlign w:val="center"/>
          </w:tcPr>
          <w:p w14:paraId="2DD4A258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정전복구 (해동 중)</w:t>
            </w:r>
          </w:p>
        </w:tc>
        <w:tc>
          <w:tcPr>
            <w:tcW w:w="3402" w:type="dxa"/>
            <w:vAlign w:val="center"/>
          </w:tcPr>
          <w:p w14:paraId="5164DF3D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해동 단계 중 전원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Off→On</w:t>
            </w:r>
            <w:proofErr w:type="spellEnd"/>
          </w:p>
        </w:tc>
        <w:tc>
          <w:tcPr>
            <w:tcW w:w="3402" w:type="dxa"/>
            <w:vAlign w:val="center"/>
          </w:tcPr>
          <w:p w14:paraId="25D4F5C3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해동 잔여시간부터 재개 ✓</w:t>
            </w:r>
          </w:p>
        </w:tc>
      </w:tr>
      <w:tr w:rsidR="00CF6D25" w14:paraId="00A7F7CE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6D8D4A46" w14:textId="77777777" w:rsidR="00CF6D25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정전복구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발효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중)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60674242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발효1 단계 중 전원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Off→On</w:t>
            </w:r>
            <w:proofErr w:type="spellEnd"/>
          </w:p>
        </w:tc>
        <w:tc>
          <w:tcPr>
            <w:tcW w:w="3402" w:type="dxa"/>
            <w:shd w:val="clear" w:color="auto" w:fill="F0F4F8"/>
            <w:vAlign w:val="center"/>
          </w:tcPr>
          <w:p w14:paraId="7465CE4B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발효1부터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재개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33B9720B" w14:textId="77777777">
        <w:trPr>
          <w:jc w:val="center"/>
        </w:trPr>
        <w:tc>
          <w:tcPr>
            <w:tcW w:w="2268" w:type="dxa"/>
            <w:vAlign w:val="center"/>
          </w:tcPr>
          <w:p w14:paraId="46DA4452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메모리 저장·불러오기</w:t>
            </w:r>
          </w:p>
        </w:tc>
        <w:tc>
          <w:tcPr>
            <w:tcW w:w="3402" w:type="dxa"/>
            <w:vAlign w:val="center"/>
          </w:tcPr>
          <w:p w14:paraId="3E7BD741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12슬롯 저장·불러오기 반복</w:t>
            </w:r>
          </w:p>
        </w:tc>
        <w:tc>
          <w:tcPr>
            <w:tcW w:w="3402" w:type="dxa"/>
            <w:vAlign w:val="center"/>
          </w:tcPr>
          <w:p w14:paraId="2FFDB946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파라미터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복원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157C02C1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6C58F200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화씨 모드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2B48DA52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°C↔°F 전환 후 운전 파라미터 확인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24EC3A0E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변환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및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저장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1C77497D" w14:textId="77777777">
        <w:trPr>
          <w:jc w:val="center"/>
        </w:trPr>
        <w:tc>
          <w:tcPr>
            <w:tcW w:w="2268" w:type="dxa"/>
            <w:vAlign w:val="center"/>
          </w:tcPr>
          <w:p w14:paraId="51826D85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과발효방지</w:t>
            </w:r>
          </w:p>
        </w:tc>
        <w:tc>
          <w:tcPr>
            <w:tcW w:w="3402" w:type="dxa"/>
            <w:vAlign w:val="center"/>
          </w:tcPr>
          <w:p w14:paraId="13B06521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DetailOverFermentationOnOff=ON 자동운전</w:t>
            </w:r>
          </w:p>
        </w:tc>
        <w:tc>
          <w:tcPr>
            <w:tcW w:w="3402" w:type="dxa"/>
            <w:vAlign w:val="center"/>
          </w:tcPr>
          <w:p w14:paraId="71246659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저온발효 진입 정상 ✓</w:t>
            </w:r>
          </w:p>
        </w:tc>
      </w:tr>
      <w:tr w:rsidR="00CF6D25" w14:paraId="42A96DBF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74AFC48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다국어 전환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02BD0EA8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한국어→중국어→영어 전환 반복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29E7F4DC" w14:textId="77777777" w:rsidR="00CF6D2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이미지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및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텍스트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  <w:tr w:rsidR="00CF6D25" w14:paraId="4C3BF189" w14:textId="77777777">
        <w:trPr>
          <w:jc w:val="center"/>
        </w:trPr>
        <w:tc>
          <w:tcPr>
            <w:tcW w:w="2268" w:type="dxa"/>
            <w:vAlign w:val="center"/>
          </w:tcPr>
          <w:p w14:paraId="78E41059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가동일자 계산</w:t>
            </w:r>
          </w:p>
        </w:tc>
        <w:tc>
          <w:tcPr>
            <w:tcW w:w="3402" w:type="dxa"/>
            <w:vAlign w:val="center"/>
          </w:tcPr>
          <w:p w14:paraId="60542FF9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다음날 완료일 메모리 저장 확인</w:t>
            </w:r>
          </w:p>
        </w:tc>
        <w:tc>
          <w:tcPr>
            <w:tcW w:w="3402" w:type="dxa"/>
            <w:vAlign w:val="center"/>
          </w:tcPr>
          <w:p w14:paraId="18C15739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1일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정상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표시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✓</w:t>
            </w:r>
          </w:p>
        </w:tc>
      </w:tr>
    </w:tbl>
    <w:p w14:paraId="32ADE7B7" w14:textId="77777777" w:rsidR="00CF6D25" w:rsidRDefault="00CF6D25">
      <w:pPr>
        <w:pBdr>
          <w:bottom w:val="single" w:sz="4" w:space="1" w:color="C8D4E4"/>
        </w:pBdr>
        <w:spacing w:before="80" w:after="80"/>
      </w:pPr>
    </w:p>
    <w:p w14:paraId="549F343E" w14:textId="77777777" w:rsidR="00CF6D25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>5. 납품 파일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07"/>
        <w:gridCol w:w="5386"/>
      </w:tblGrid>
      <w:tr w:rsidR="00CF6D25" w14:paraId="5B077A1C" w14:textId="77777777">
        <w:trPr>
          <w:jc w:val="center"/>
        </w:trPr>
        <w:tc>
          <w:tcPr>
            <w:tcW w:w="3685" w:type="dxa"/>
            <w:shd w:val="clear" w:color="auto" w:fill="1A5DBF"/>
            <w:vAlign w:val="center"/>
          </w:tcPr>
          <w:p w14:paraId="7AA4036A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5386" w:type="dxa"/>
            <w:shd w:val="clear" w:color="auto" w:fill="1A5DBF"/>
            <w:vAlign w:val="center"/>
          </w:tcPr>
          <w:p w14:paraId="0123F1FF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CF6D25" w14:paraId="00EC8B7F" w14:textId="77777777">
        <w:trPr>
          <w:jc w:val="center"/>
        </w:trPr>
        <w:tc>
          <w:tcPr>
            <w:tcW w:w="3685" w:type="dxa"/>
            <w:shd w:val="clear" w:color="auto" w:fill="F0F4F8"/>
            <w:vAlign w:val="center"/>
          </w:tcPr>
          <w:p w14:paraId="48E46009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bk_avdk_smp706/ap/</w:t>
            </w:r>
          </w:p>
        </w:tc>
        <w:tc>
          <w:tcPr>
            <w:tcW w:w="5386" w:type="dxa"/>
            <w:shd w:val="clear" w:color="auto" w:fill="F0F4F8"/>
            <w:vAlign w:val="center"/>
          </w:tcPr>
          <w:p w14:paraId="7C4512BB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AP 코어 소스 (컴포넌트, LVGL UI, UART 통신)</w:t>
            </w:r>
          </w:p>
        </w:tc>
      </w:tr>
      <w:tr w:rsidR="00CF6D25" w14:paraId="3E0B6D1B" w14:textId="77777777">
        <w:trPr>
          <w:jc w:val="center"/>
        </w:trPr>
        <w:tc>
          <w:tcPr>
            <w:tcW w:w="3685" w:type="dxa"/>
            <w:vAlign w:val="center"/>
          </w:tcPr>
          <w:p w14:paraId="0DB0287C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bk_avdk_smp706/cp/</w:t>
            </w:r>
          </w:p>
        </w:tc>
        <w:tc>
          <w:tcPr>
            <w:tcW w:w="5386" w:type="dxa"/>
            <w:vAlign w:val="center"/>
          </w:tcPr>
          <w:p w14:paraId="3A0DCA01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CP 코어 소스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WiFi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, BT 드라이버)</w:t>
            </w:r>
          </w:p>
        </w:tc>
      </w:tr>
      <w:tr w:rsidR="00CF6D25" w14:paraId="28FD9111" w14:textId="77777777">
        <w:trPr>
          <w:jc w:val="center"/>
        </w:trPr>
        <w:tc>
          <w:tcPr>
            <w:tcW w:w="3685" w:type="dxa"/>
            <w:shd w:val="clear" w:color="auto" w:fill="F0F4F8"/>
            <w:vAlign w:val="center"/>
          </w:tcPr>
          <w:p w14:paraId="576573C8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bk_avdk_smp706/projects/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lvgl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korea_test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/</w:t>
            </w:r>
          </w:p>
        </w:tc>
        <w:tc>
          <w:tcPr>
            <w:tcW w:w="5386" w:type="dxa"/>
            <w:shd w:val="clear" w:color="auto" w:fill="F0F4F8"/>
            <w:vAlign w:val="center"/>
          </w:tcPr>
          <w:p w14:paraId="6A17AABA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프로젝트 설정, 이미지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애셋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, VFS 패키지</w:t>
            </w:r>
          </w:p>
        </w:tc>
      </w:tr>
      <w:tr w:rsidR="00CF6D25" w14:paraId="083C3741" w14:textId="77777777">
        <w:trPr>
          <w:jc w:val="center"/>
        </w:trPr>
        <w:tc>
          <w:tcPr>
            <w:tcW w:w="3685" w:type="dxa"/>
            <w:vAlign w:val="center"/>
          </w:tcPr>
          <w:p w14:paraId="22B2F771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bk_avdk_smp706/tools/</w:t>
            </w:r>
          </w:p>
        </w:tc>
        <w:tc>
          <w:tcPr>
            <w:tcW w:w="5386" w:type="dxa"/>
            <w:vAlign w:val="center"/>
          </w:tcPr>
          <w:p w14:paraId="46CB81B7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빌드 도구 (armino toolchain, BKFIL 플래서)</w:t>
            </w:r>
          </w:p>
        </w:tc>
      </w:tr>
      <w:tr w:rsidR="00CF6D25" w14:paraId="5CD35223" w14:textId="77777777">
        <w:trPr>
          <w:jc w:val="center"/>
        </w:trPr>
        <w:tc>
          <w:tcPr>
            <w:tcW w:w="3685" w:type="dxa"/>
            <w:shd w:val="clear" w:color="auto" w:fill="F0F4F8"/>
            <w:vAlign w:val="center"/>
          </w:tcPr>
          <w:p w14:paraId="09207010" w14:textId="77777777" w:rsidR="00CF6D25" w:rsidRDefault="00000000">
            <w:r>
              <w:rPr>
                <w:rFonts w:ascii="맑은 고딕" w:eastAsia="맑은 고딕" w:hAnsi="맑은 고딕"/>
                <w:sz w:val="18"/>
              </w:rPr>
              <w:t>bk_avdk_smp706/RELEASENOTE.md</w:t>
            </w:r>
          </w:p>
        </w:tc>
        <w:tc>
          <w:tcPr>
            <w:tcW w:w="5386" w:type="dxa"/>
            <w:shd w:val="clear" w:color="auto" w:fill="F0F4F8"/>
            <w:vAlign w:val="center"/>
          </w:tcPr>
          <w:p w14:paraId="3C77D92C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버전 대비 개선 내역 (smp622→smp706)</w:t>
            </w:r>
          </w:p>
        </w:tc>
      </w:tr>
      <w:tr w:rsidR="00CF6D25" w14:paraId="6B8EC456" w14:textId="77777777">
        <w:trPr>
          <w:jc w:val="center"/>
        </w:trPr>
        <w:tc>
          <w:tcPr>
            <w:tcW w:w="3685" w:type="dxa"/>
            <w:vAlign w:val="center"/>
          </w:tcPr>
          <w:p w14:paraId="3202EACC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bk_avdk_smp706/프로그램동작사양서.docx</w:t>
            </w:r>
          </w:p>
        </w:tc>
        <w:tc>
          <w:tcPr>
            <w:tcW w:w="5386" w:type="dxa"/>
            <w:vAlign w:val="center"/>
          </w:tcPr>
          <w:p w14:paraId="34F66508" w14:textId="77777777" w:rsidR="00CF6D25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본 프로그램 동작 사양서</w:t>
            </w:r>
          </w:p>
        </w:tc>
      </w:tr>
      <w:tr w:rsidR="00CF6D25" w14:paraId="6EE279EA" w14:textId="77777777">
        <w:trPr>
          <w:jc w:val="center"/>
        </w:trPr>
        <w:tc>
          <w:tcPr>
            <w:tcW w:w="3685" w:type="dxa"/>
            <w:shd w:val="clear" w:color="auto" w:fill="F0F4F8"/>
            <w:vAlign w:val="center"/>
          </w:tcPr>
          <w:p w14:paraId="5F0F0EAD" w14:textId="77777777" w:rsidR="00CF6D25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bk_avdk_smp706/개발완료보고서.docx</w:t>
            </w:r>
          </w:p>
        </w:tc>
        <w:tc>
          <w:tcPr>
            <w:tcW w:w="5386" w:type="dxa"/>
            <w:shd w:val="clear" w:color="auto" w:fill="F0F4F8"/>
            <w:vAlign w:val="center"/>
          </w:tcPr>
          <w:p w14:paraId="5FB2F15E" w14:textId="77777777" w:rsidR="00CF6D25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 xml:space="preserve">본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개발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완료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보고서</w:t>
            </w:r>
            <w:proofErr w:type="spellEnd"/>
          </w:p>
        </w:tc>
      </w:tr>
    </w:tbl>
    <w:p w14:paraId="016BECE3" w14:textId="77777777" w:rsidR="00CF6D25" w:rsidRDefault="00CF6D25">
      <w:pPr>
        <w:pBdr>
          <w:bottom w:val="single" w:sz="4" w:space="1" w:color="C8D4E4"/>
        </w:pBdr>
        <w:spacing w:before="80" w:after="80"/>
      </w:pPr>
    </w:p>
    <w:sectPr w:rsidR="00CF6D2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69A1" w14:textId="77777777" w:rsidR="001D240F" w:rsidRDefault="001D240F" w:rsidP="00F86158">
      <w:pPr>
        <w:spacing w:after="0" w:line="240" w:lineRule="auto"/>
      </w:pPr>
      <w:r>
        <w:separator/>
      </w:r>
    </w:p>
  </w:endnote>
  <w:endnote w:type="continuationSeparator" w:id="0">
    <w:p w14:paraId="21CF64AB" w14:textId="77777777" w:rsidR="001D240F" w:rsidRDefault="001D240F" w:rsidP="00F8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461A7" w14:textId="77777777" w:rsidR="001D240F" w:rsidRDefault="001D240F" w:rsidP="00F86158">
      <w:pPr>
        <w:spacing w:after="0" w:line="240" w:lineRule="auto"/>
      </w:pPr>
      <w:r>
        <w:separator/>
      </w:r>
    </w:p>
  </w:footnote>
  <w:footnote w:type="continuationSeparator" w:id="0">
    <w:p w14:paraId="7EEC0DD2" w14:textId="77777777" w:rsidR="001D240F" w:rsidRDefault="001D240F" w:rsidP="00F86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35653">
    <w:abstractNumId w:val="8"/>
  </w:num>
  <w:num w:numId="2" w16cid:durableId="1322999944">
    <w:abstractNumId w:val="6"/>
  </w:num>
  <w:num w:numId="3" w16cid:durableId="67461568">
    <w:abstractNumId w:val="5"/>
  </w:num>
  <w:num w:numId="4" w16cid:durableId="174851249">
    <w:abstractNumId w:val="4"/>
  </w:num>
  <w:num w:numId="5" w16cid:durableId="424573697">
    <w:abstractNumId w:val="7"/>
  </w:num>
  <w:num w:numId="6" w16cid:durableId="327750693">
    <w:abstractNumId w:val="3"/>
  </w:num>
  <w:num w:numId="7" w16cid:durableId="977540018">
    <w:abstractNumId w:val="2"/>
  </w:num>
  <w:num w:numId="8" w16cid:durableId="1978028102">
    <w:abstractNumId w:val="1"/>
  </w:num>
  <w:num w:numId="9" w16cid:durableId="31399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40F"/>
    <w:rsid w:val="0029639D"/>
    <w:rsid w:val="00326F90"/>
    <w:rsid w:val="00AA1D8D"/>
    <w:rsid w:val="00B47730"/>
    <w:rsid w:val="00BC6ACD"/>
    <w:rsid w:val="00CB0664"/>
    <w:rsid w:val="00CF6D25"/>
    <w:rsid w:val="00F86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5C873"/>
  <w14:defaultImageDpi w14:val="300"/>
  <w15:docId w15:val="{2199DB00-E139-451C-BBE6-D1B71623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승기 정</cp:lastModifiedBy>
  <cp:revision>2</cp:revision>
  <dcterms:created xsi:type="dcterms:W3CDTF">2013-12-23T23:15:00Z</dcterms:created>
  <dcterms:modified xsi:type="dcterms:W3CDTF">2026-07-05T23:50:00Z</dcterms:modified>
  <cp:category/>
</cp:coreProperties>
</file>